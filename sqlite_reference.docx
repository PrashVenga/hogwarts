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BD8F" w14:textId="77777777" w:rsidR="0026118E" w:rsidRDefault="00000000">
      <w:pPr>
        <w:pStyle w:val="Heading1"/>
      </w:pPr>
      <w:r>
        <w:t>SQLite Command Cheat Sheet</w:t>
      </w:r>
    </w:p>
    <w:p w14:paraId="2422F789" w14:textId="77777777" w:rsidR="0026118E" w:rsidRDefault="00000000">
      <w:r>
        <w:t xml:space="preserve">This cheat sheet provides quick reference commands for working with SQLite databases. It is especially useful for testing and managing the </w:t>
      </w:r>
      <w:proofErr w:type="spellStart"/>
      <w:r>
        <w:t>bookings.db</w:t>
      </w:r>
      <w:proofErr w:type="spellEnd"/>
      <w:r>
        <w:t xml:space="preserve"> file in your campus facility booking system.</w:t>
      </w:r>
    </w:p>
    <w:p w14:paraId="6C7EFB6A" w14:textId="77777777" w:rsidR="0026118E" w:rsidRDefault="00000000">
      <w:pPr>
        <w:pStyle w:val="Heading2"/>
      </w:pPr>
      <w:r>
        <w:t>1. Starting SQLite</w:t>
      </w:r>
    </w:p>
    <w:p w14:paraId="2487B41C" w14:textId="77777777" w:rsidR="001E30FD" w:rsidRDefault="00000000">
      <w:r>
        <w:t>From the normal Command Prompt, run:</w:t>
      </w:r>
    </w:p>
    <w:p w14:paraId="0AC71BA6" w14:textId="7C279731" w:rsidR="001E30FD" w:rsidRDefault="00000000">
      <w:r>
        <w:br/>
        <w:t>sqlite3 "C:\path\to\your\bookings.db"</w:t>
      </w:r>
    </w:p>
    <w:p w14:paraId="542D858C" w14:textId="68F8C8F6" w:rsidR="00F93A81" w:rsidRDefault="003E3FEE">
      <w:r w:rsidRPr="003E3FEE">
        <w:t>cd /d "</w:t>
      </w:r>
      <w:r w:rsidR="001E30FD" w:rsidRPr="001E30FD">
        <w:t>C:\Users\azri8\OneDrive\Desktop\CW2\Hogwarts_Booking\server\db</w:t>
      </w:r>
      <w:r w:rsidRPr="003E3FEE">
        <w:t>"</w:t>
      </w:r>
    </w:p>
    <w:p w14:paraId="5259DE68" w14:textId="0C587CB7" w:rsidR="001E30FD" w:rsidRDefault="000B4D5C">
      <w:r w:rsidRPr="000B4D5C">
        <w:t xml:space="preserve">sqlite3 "hogwarts_integrated.db"   </w:t>
      </w:r>
    </w:p>
    <w:p w14:paraId="6DC156DD" w14:textId="77777777" w:rsidR="000B4D5C" w:rsidRDefault="000B4D5C"/>
    <w:p w14:paraId="747255A1" w14:textId="77777777" w:rsidR="00F93A81" w:rsidRDefault="00F93A81" w:rsidP="00F93A81">
      <w:proofErr w:type="gramStart"/>
      <w:r>
        <w:t>.headers</w:t>
      </w:r>
      <w:proofErr w:type="gramEnd"/>
      <w:r>
        <w:t xml:space="preserve"> on</w:t>
      </w:r>
    </w:p>
    <w:p w14:paraId="23448065" w14:textId="77777777" w:rsidR="00D759CE" w:rsidRDefault="00F93A81" w:rsidP="00F93A81">
      <w:proofErr w:type="gramStart"/>
      <w:r>
        <w:t>.mode</w:t>
      </w:r>
      <w:proofErr w:type="gramEnd"/>
      <w:r>
        <w:t xml:space="preserve"> column</w:t>
      </w:r>
    </w:p>
    <w:p w14:paraId="446DFA61" w14:textId="30653E22" w:rsidR="00634260" w:rsidRDefault="00D759CE" w:rsidP="00F93A81">
      <w:proofErr w:type="gramStart"/>
      <w:r>
        <w:t>.database</w:t>
      </w:r>
      <w:proofErr w:type="gramEnd"/>
      <w:r w:rsidR="00814698">
        <w:br/>
      </w:r>
    </w:p>
    <w:p w14:paraId="6E4BF1DE" w14:textId="77777777" w:rsidR="0026118E" w:rsidRDefault="00000000">
      <w:pPr>
        <w:pStyle w:val="Heading2"/>
      </w:pPr>
      <w:r>
        <w:t>2. Basic Navigation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118E" w14:paraId="707049E4" w14:textId="77777777">
        <w:tc>
          <w:tcPr>
            <w:tcW w:w="4320" w:type="dxa"/>
          </w:tcPr>
          <w:p w14:paraId="728AC0B0" w14:textId="77777777" w:rsidR="0026118E" w:rsidRDefault="00000000">
            <w:r>
              <w:t>Command</w:t>
            </w:r>
          </w:p>
        </w:tc>
        <w:tc>
          <w:tcPr>
            <w:tcW w:w="4320" w:type="dxa"/>
          </w:tcPr>
          <w:p w14:paraId="500F27A2" w14:textId="77777777" w:rsidR="0026118E" w:rsidRDefault="00000000">
            <w:r>
              <w:t>Description</w:t>
            </w:r>
          </w:p>
        </w:tc>
      </w:tr>
      <w:tr w:rsidR="0026118E" w14:paraId="234238EF" w14:textId="77777777">
        <w:tc>
          <w:tcPr>
            <w:tcW w:w="4320" w:type="dxa"/>
          </w:tcPr>
          <w:p w14:paraId="1ECF9A14" w14:textId="77777777" w:rsidR="0026118E" w:rsidRDefault="00000000">
            <w:proofErr w:type="gramStart"/>
            <w:r>
              <w:t>.help</w:t>
            </w:r>
            <w:proofErr w:type="gramEnd"/>
          </w:p>
        </w:tc>
        <w:tc>
          <w:tcPr>
            <w:tcW w:w="4320" w:type="dxa"/>
          </w:tcPr>
          <w:p w14:paraId="1D56BA9F" w14:textId="77777777" w:rsidR="0026118E" w:rsidRDefault="00000000">
            <w:r>
              <w:t>Shows all available commands</w:t>
            </w:r>
          </w:p>
        </w:tc>
      </w:tr>
      <w:tr w:rsidR="0026118E" w14:paraId="468EE790" w14:textId="77777777">
        <w:tc>
          <w:tcPr>
            <w:tcW w:w="4320" w:type="dxa"/>
          </w:tcPr>
          <w:p w14:paraId="3E8EF421" w14:textId="77777777" w:rsidR="0026118E" w:rsidRDefault="00000000">
            <w:proofErr w:type="gramStart"/>
            <w:r>
              <w:t>.exit</w:t>
            </w:r>
            <w:proofErr w:type="gramEnd"/>
          </w:p>
        </w:tc>
        <w:tc>
          <w:tcPr>
            <w:tcW w:w="4320" w:type="dxa"/>
          </w:tcPr>
          <w:p w14:paraId="0D385E86" w14:textId="77777777" w:rsidR="0026118E" w:rsidRDefault="00000000">
            <w:r>
              <w:t>Quit SQLite</w:t>
            </w:r>
          </w:p>
        </w:tc>
      </w:tr>
      <w:tr w:rsidR="0026118E" w14:paraId="69C3909C" w14:textId="77777777">
        <w:tc>
          <w:tcPr>
            <w:tcW w:w="4320" w:type="dxa"/>
          </w:tcPr>
          <w:p w14:paraId="73565195" w14:textId="77777777" w:rsidR="0026118E" w:rsidRDefault="00000000">
            <w:proofErr w:type="gramStart"/>
            <w:r>
              <w:t>.tables</w:t>
            </w:r>
            <w:proofErr w:type="gramEnd"/>
          </w:p>
        </w:tc>
        <w:tc>
          <w:tcPr>
            <w:tcW w:w="4320" w:type="dxa"/>
          </w:tcPr>
          <w:p w14:paraId="5184ABE7" w14:textId="77777777" w:rsidR="0026118E" w:rsidRDefault="00000000">
            <w:r>
              <w:t>List all tables in the database</w:t>
            </w:r>
          </w:p>
        </w:tc>
      </w:tr>
      <w:tr w:rsidR="0026118E" w14:paraId="003B0CC4" w14:textId="77777777">
        <w:tc>
          <w:tcPr>
            <w:tcW w:w="4320" w:type="dxa"/>
          </w:tcPr>
          <w:p w14:paraId="0E8FACC2" w14:textId="77777777" w:rsidR="0026118E" w:rsidRDefault="00000000">
            <w:proofErr w:type="gramStart"/>
            <w:r>
              <w:t>.schema</w:t>
            </w:r>
            <w:proofErr w:type="gramEnd"/>
            <w:r>
              <w:t xml:space="preserve"> </w:t>
            </w:r>
            <w:proofErr w:type="spellStart"/>
            <w:r>
              <w:t>tableName</w:t>
            </w:r>
            <w:proofErr w:type="spellEnd"/>
          </w:p>
        </w:tc>
        <w:tc>
          <w:tcPr>
            <w:tcW w:w="4320" w:type="dxa"/>
          </w:tcPr>
          <w:p w14:paraId="38E33A29" w14:textId="77777777" w:rsidR="0026118E" w:rsidRDefault="00000000">
            <w:r>
              <w:t>Show the CREATE statement for a table</w:t>
            </w:r>
          </w:p>
        </w:tc>
      </w:tr>
      <w:tr w:rsidR="0026118E" w14:paraId="688EE2E9" w14:textId="77777777">
        <w:tc>
          <w:tcPr>
            <w:tcW w:w="4320" w:type="dxa"/>
          </w:tcPr>
          <w:p w14:paraId="746574D2" w14:textId="77777777" w:rsidR="0026118E" w:rsidRDefault="00000000">
            <w:proofErr w:type="gramStart"/>
            <w:r>
              <w:t>.databases</w:t>
            </w:r>
            <w:proofErr w:type="gramEnd"/>
          </w:p>
        </w:tc>
        <w:tc>
          <w:tcPr>
            <w:tcW w:w="4320" w:type="dxa"/>
          </w:tcPr>
          <w:p w14:paraId="733F9047" w14:textId="77777777" w:rsidR="0026118E" w:rsidRDefault="00000000">
            <w:r>
              <w:t>Show the current database file in use</w:t>
            </w:r>
          </w:p>
        </w:tc>
      </w:tr>
    </w:tbl>
    <w:p w14:paraId="4CA3ECDF" w14:textId="77777777" w:rsidR="0026118E" w:rsidRDefault="00000000">
      <w:pPr>
        <w:pStyle w:val="Heading2"/>
      </w:pPr>
      <w:r>
        <w:t>3. Viewing Data</w:t>
      </w:r>
    </w:p>
    <w:p w14:paraId="3D1B5B38" w14:textId="77777777" w:rsidR="0038542E" w:rsidRDefault="0038542E" w:rsidP="0038542E"/>
    <w:p w14:paraId="1CB6D70E" w14:textId="77777777" w:rsidR="0038542E" w:rsidRDefault="0038542E" w:rsidP="0038542E">
      <w:r>
        <w:t xml:space="preserve">SELECT </w:t>
      </w:r>
      <w:proofErr w:type="spellStart"/>
      <w:r>
        <w:t>rowid</w:t>
      </w:r>
      <w:proofErr w:type="spellEnd"/>
      <w:r>
        <w:t>, * FROM users</w:t>
      </w:r>
    </w:p>
    <w:p w14:paraId="2D64E790" w14:textId="77777777" w:rsidR="0038542E" w:rsidRDefault="0038542E" w:rsidP="0038542E">
      <w:r>
        <w:t xml:space="preserve">ORDER BY </w:t>
      </w:r>
      <w:proofErr w:type="spellStart"/>
      <w:r>
        <w:t>rowid</w:t>
      </w:r>
      <w:proofErr w:type="spellEnd"/>
      <w:r>
        <w:t xml:space="preserve"> DESC</w:t>
      </w:r>
    </w:p>
    <w:p w14:paraId="278C9992" w14:textId="131450FD" w:rsidR="0038542E" w:rsidRPr="0038542E" w:rsidRDefault="0038542E" w:rsidP="0038542E">
      <w:r>
        <w:t xml:space="preserve">LIMIT </w:t>
      </w:r>
      <w:proofErr w:type="gramStart"/>
      <w:r>
        <w:t>10;</w:t>
      </w:r>
      <w:proofErr w:type="gramEnd"/>
    </w:p>
    <w:p w14:paraId="47C2F3E3" w14:textId="77777777" w:rsidR="0026118E" w:rsidRDefault="00000000">
      <w:r>
        <w:lastRenderedPageBreak/>
        <w:t xml:space="preserve">SELECT * FROM </w:t>
      </w:r>
      <w:proofErr w:type="gramStart"/>
      <w:r>
        <w:t>facilities;</w:t>
      </w:r>
      <w:proofErr w:type="gramEnd"/>
    </w:p>
    <w:p w14:paraId="04A19AF5" w14:textId="77777777" w:rsidR="0026118E" w:rsidRDefault="00000000">
      <w:r>
        <w:t xml:space="preserve">SELECT * FROM bookings LIMIT </w:t>
      </w:r>
      <w:proofErr w:type="gramStart"/>
      <w:r>
        <w:t>5;</w:t>
      </w:r>
      <w:proofErr w:type="gramEnd"/>
    </w:p>
    <w:p w14:paraId="3FE0583A" w14:textId="77777777" w:rsidR="00FC2FAD" w:rsidRDefault="00FC2FAD"/>
    <w:p w14:paraId="46C25CC7" w14:textId="77777777" w:rsidR="0026118E" w:rsidRDefault="00000000">
      <w:pPr>
        <w:pStyle w:val="Heading2"/>
      </w:pPr>
      <w:r>
        <w:t>4. Filtering</w:t>
      </w:r>
    </w:p>
    <w:p w14:paraId="296E2BD7" w14:textId="77777777" w:rsidR="0026118E" w:rsidRDefault="00000000">
      <w:r>
        <w:t xml:space="preserve">SELECT * FROM bookings WHERE </w:t>
      </w:r>
      <w:proofErr w:type="spellStart"/>
      <w:r>
        <w:t>user_id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0294A004" w14:textId="77777777" w:rsidR="0026118E" w:rsidRDefault="00000000">
      <w:r>
        <w:t xml:space="preserve">SELECT * FROM facilities WHERE capacity &gt; </w:t>
      </w:r>
      <w:proofErr w:type="gramStart"/>
      <w:r>
        <w:t>20;</w:t>
      </w:r>
      <w:proofErr w:type="gramEnd"/>
    </w:p>
    <w:p w14:paraId="1ACB62D1" w14:textId="77777777" w:rsidR="0026118E" w:rsidRDefault="00000000">
      <w:pPr>
        <w:pStyle w:val="Heading2"/>
      </w:pPr>
      <w:r>
        <w:t>5. Adding Data</w:t>
      </w:r>
    </w:p>
    <w:p w14:paraId="079AA999" w14:textId="77777777" w:rsidR="0026118E" w:rsidRDefault="00000000">
      <w:r>
        <w:t>INSERT INTO facilities (</w:t>
      </w:r>
      <w:proofErr w:type="spellStart"/>
      <w:r>
        <w:t>facility_name</w:t>
      </w:r>
      <w:proofErr w:type="spellEnd"/>
      <w:r>
        <w:t>, capacity) VALUES ('Tennis Court', 4</w:t>
      </w:r>
      <w:proofErr w:type="gramStart"/>
      <w:r>
        <w:t>);</w:t>
      </w:r>
      <w:proofErr w:type="gramEnd"/>
    </w:p>
    <w:p w14:paraId="53690981" w14:textId="77777777" w:rsidR="0026118E" w:rsidRDefault="00000000">
      <w:pPr>
        <w:pStyle w:val="Heading2"/>
      </w:pPr>
      <w:r>
        <w:t>6. Updating Data</w:t>
      </w:r>
    </w:p>
    <w:p w14:paraId="7F9E792B" w14:textId="77777777" w:rsidR="0026118E" w:rsidRDefault="00000000">
      <w:r>
        <w:t xml:space="preserve">UPDATE facilities SET capacity = 6 WHERE </w:t>
      </w:r>
      <w:proofErr w:type="spellStart"/>
      <w:r>
        <w:t>facility_name</w:t>
      </w:r>
      <w:proofErr w:type="spellEnd"/>
      <w:r>
        <w:t xml:space="preserve"> = 'Tennis Court</w:t>
      </w:r>
      <w:proofErr w:type="gramStart"/>
      <w:r>
        <w:t>';</w:t>
      </w:r>
      <w:proofErr w:type="gramEnd"/>
    </w:p>
    <w:p w14:paraId="7D9B689E" w14:textId="77777777" w:rsidR="0026118E" w:rsidRDefault="00000000">
      <w:pPr>
        <w:pStyle w:val="Heading2"/>
      </w:pPr>
      <w:r>
        <w:t>7. Deleting Data</w:t>
      </w:r>
    </w:p>
    <w:p w14:paraId="4E097B4B" w14:textId="77777777" w:rsidR="0026118E" w:rsidRDefault="00000000">
      <w:r>
        <w:t xml:space="preserve">DELETE FROM facilities WHERE </w:t>
      </w:r>
      <w:proofErr w:type="spellStart"/>
      <w:r>
        <w:t>facility_name</w:t>
      </w:r>
      <w:proofErr w:type="spellEnd"/>
      <w:r>
        <w:t xml:space="preserve"> = 'Tennis Court</w:t>
      </w:r>
      <w:proofErr w:type="gramStart"/>
      <w:r>
        <w:t>';</w:t>
      </w:r>
      <w:proofErr w:type="gramEnd"/>
    </w:p>
    <w:p w14:paraId="5CCBDCDD" w14:textId="77777777" w:rsidR="0026118E" w:rsidRDefault="00000000">
      <w:pPr>
        <w:pStyle w:val="Heading2"/>
      </w:pPr>
      <w:r>
        <w:t>8. Joining Tables</w:t>
      </w:r>
    </w:p>
    <w:p w14:paraId="13E4E45A" w14:textId="77777777" w:rsidR="0026118E" w:rsidRDefault="00000000">
      <w:r>
        <w:t xml:space="preserve">SELECT </w:t>
      </w:r>
      <w:proofErr w:type="spellStart"/>
      <w:proofErr w:type="gramStart"/>
      <w:r>
        <w:t>b.booking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f.facility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u.username</w:t>
      </w:r>
      <w:proofErr w:type="spellEnd"/>
      <w:proofErr w:type="gramEnd"/>
      <w:r>
        <w:br/>
        <w:t>FROM bookings b</w:t>
      </w:r>
      <w:r>
        <w:br/>
        <w:t xml:space="preserve">JOIN facilities f ON </w:t>
      </w:r>
      <w:proofErr w:type="spellStart"/>
      <w:proofErr w:type="gramStart"/>
      <w:r>
        <w:t>b.facility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f.facility</w:t>
      </w:r>
      <w:proofErr w:type="gramEnd"/>
      <w:r>
        <w:t>_id</w:t>
      </w:r>
      <w:proofErr w:type="spellEnd"/>
      <w:r>
        <w:br/>
        <w:t xml:space="preserve">JOIN users u ON </w:t>
      </w:r>
      <w:proofErr w:type="spellStart"/>
      <w:r>
        <w:t>b.user_id</w:t>
      </w:r>
      <w:proofErr w:type="spellEnd"/>
      <w:r>
        <w:t xml:space="preserve"> = </w:t>
      </w:r>
      <w:proofErr w:type="spellStart"/>
      <w:r>
        <w:t>u.user_</w:t>
      </w:r>
      <w:proofErr w:type="gramStart"/>
      <w:r>
        <w:t>id</w:t>
      </w:r>
      <w:proofErr w:type="spellEnd"/>
      <w:r>
        <w:t>;</w:t>
      </w:r>
      <w:proofErr w:type="gramEnd"/>
    </w:p>
    <w:sectPr w:rsidR="002611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397344">
    <w:abstractNumId w:val="8"/>
  </w:num>
  <w:num w:numId="2" w16cid:durableId="1728534463">
    <w:abstractNumId w:val="6"/>
  </w:num>
  <w:num w:numId="3" w16cid:durableId="972560585">
    <w:abstractNumId w:val="5"/>
  </w:num>
  <w:num w:numId="4" w16cid:durableId="828785570">
    <w:abstractNumId w:val="4"/>
  </w:num>
  <w:num w:numId="5" w16cid:durableId="1682782834">
    <w:abstractNumId w:val="7"/>
  </w:num>
  <w:num w:numId="6" w16cid:durableId="1671331624">
    <w:abstractNumId w:val="3"/>
  </w:num>
  <w:num w:numId="7" w16cid:durableId="2049404995">
    <w:abstractNumId w:val="2"/>
  </w:num>
  <w:num w:numId="8" w16cid:durableId="785584152">
    <w:abstractNumId w:val="1"/>
  </w:num>
  <w:num w:numId="9" w16cid:durableId="146868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D5C"/>
    <w:rsid w:val="000E1A57"/>
    <w:rsid w:val="0015074B"/>
    <w:rsid w:val="00180FAA"/>
    <w:rsid w:val="001E30FD"/>
    <w:rsid w:val="0026118E"/>
    <w:rsid w:val="0029639D"/>
    <w:rsid w:val="00326F90"/>
    <w:rsid w:val="0038542E"/>
    <w:rsid w:val="003E3FEE"/>
    <w:rsid w:val="004B57B3"/>
    <w:rsid w:val="00634260"/>
    <w:rsid w:val="00814698"/>
    <w:rsid w:val="00AA1D8D"/>
    <w:rsid w:val="00B47730"/>
    <w:rsid w:val="00CA4CBD"/>
    <w:rsid w:val="00CB0664"/>
    <w:rsid w:val="00D05E77"/>
    <w:rsid w:val="00D759CE"/>
    <w:rsid w:val="00F93A81"/>
    <w:rsid w:val="00FC2F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92F60D3-3B49-4C0D-9462-AD6F4068D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Azri Deah</cp:lastModifiedBy>
  <cp:revision>13</cp:revision>
  <dcterms:created xsi:type="dcterms:W3CDTF">2013-12-23T23:15:00Z</dcterms:created>
  <dcterms:modified xsi:type="dcterms:W3CDTF">2025-08-20T12:53:00Z</dcterms:modified>
  <cp:category/>
</cp:coreProperties>
</file>